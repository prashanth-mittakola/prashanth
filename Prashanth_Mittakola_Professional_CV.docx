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63040" cy="14630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shanth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Prashanth Mittakola</w:t>
              <w:br/>
            </w:r>
            <w:r>
              <w:t>Frontend Engineer</w:t>
              <w:br/>
            </w:r>
            <w:r>
              <w:t>Email: mittakolaprashanth@gmail.com</w:t>
              <w:br/>
            </w:r>
            <w:r>
              <w:t>Phone: +91 88662 38837</w:t>
              <w:br/>
            </w:r>
            <w:r>
              <w:t>Portfolio: prashanth-mittakola.vercel.app</w:t>
              <w:br/>
            </w:r>
          </w:p>
        </w:tc>
      </w:tr>
    </w:tbl>
    <w:p>
      <w:pPr>
        <w:pStyle w:val="Heading2"/>
      </w:pPr>
      <w:r>
        <w:t>Professional Summary</w:t>
      </w:r>
    </w:p>
    <w:p>
      <w:r>
        <w:t>Frontend Engineer with 4+ years of experience building high‑performance, scalable, and user‑centric web applications. Specialized in modern JavaScript frameworks, eCommerce development, and interactive UI/UX tooling. Known for creating custom editors, page builders, configurators, and improving system performance across enterprise‑level platforms.</w:t>
      </w:r>
    </w:p>
    <w:p>
      <w:pPr>
        <w:pStyle w:val="Heading2"/>
      </w:pPr>
      <w:r>
        <w:t>Core Skills</w:t>
      </w:r>
    </w:p>
    <w:p>
      <w:r>
        <w:t>- JavaScript (ES6+), TypeScript, jQuery</w:t>
        <w:br/>
        <w:t>- React.js, Next.js, Svelte.js, Redux</w:t>
        <w:br/>
        <w:t>- Fabric.js, Konva.js, SVG.js, Canvas APIs</w:t>
        <w:br/>
        <w:t>- Node.js, Bun.js, Express.js, Koa.js</w:t>
        <w:br/>
        <w:t>- MongoDB, REST APIs, JSON diff/patch</w:t>
        <w:br/>
        <w:t>- Shopify App Development &amp; Theme Development</w:t>
        <w:br/>
        <w:t>- NopCommerce, GrandNode Custom Frontend</w:t>
        <w:br/>
        <w:t>- Git, SVN, Web Performance Optimization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Software Engineer / Frontend Developer — NopAdvance LLP</w:t>
      </w:r>
    </w:p>
    <w:p>
      <w:r>
        <w:t>March 2022 – Sept 2025 • Surat, Gujarat</w:t>
      </w:r>
    </w:p>
    <w:p>
      <w:r>
        <w:t>- Led frontend architecture for enterprise eCommerce projects built on NopCommerce &amp; GrandNode.</w:t>
        <w:br/>
        <w:t>- Built a custom Page Builder plugin (Elementor‑like) for drag‑and‑drop site creation.</w:t>
        <w:br/>
        <w:t>- Developed a Deck Designer Tool from scratch using Fabric.js &amp; React, increasing customer engagement.</w:t>
        <w:br/>
        <w:t>- Created product customization tools with SVG/Canvas rendering for printing workflows.</w:t>
        <w:br/>
        <w:t>- Improved frontend performance by ~35% with code splitting, caching, and optimized rendering.</w:t>
        <w:br/>
        <w:t>- Collaborated with backend team to design APIs and modular JS components.</w:t>
        <w:br/>
        <w:t>- Mentored junior developers and reviewed code for quality &amp; performance.</w:t>
      </w:r>
    </w:p>
    <w:p>
      <w:pPr>
        <w:pStyle w:val="Heading3"/>
      </w:pPr>
      <w:r>
        <w:t>Shopify Developer — PantherCodx LLP</w:t>
      </w:r>
    </w:p>
    <w:p>
      <w:r>
        <w:t>July 2021 – January 2022 • Surat</w:t>
      </w:r>
    </w:p>
    <w:p>
      <w:r>
        <w:t>- Built Shopify apps using React, Redux, and Node.js.</w:t>
        <w:br/>
        <w:t>- Created admin dashboards, storefront widgets, and app integrations.</w:t>
        <w:br/>
        <w:t>- Implemented analytics dashboards and merchant tools for store automation.</w:t>
        <w:br/>
        <w:t>- Customized Shopify themes and improved conversion rate through UI/UX enhancements.</w:t>
      </w:r>
    </w:p>
    <w:p>
      <w:pPr>
        <w:pStyle w:val="Heading3"/>
      </w:pPr>
      <w:r>
        <w:t>Shopify Theme Developer — Dynamic Dreamz</w:t>
      </w:r>
    </w:p>
    <w:p>
      <w:r>
        <w:t>July 2020 – February 2021 • Surat</w:t>
      </w:r>
    </w:p>
    <w:p>
      <w:r>
        <w:t>- Developed responsive Shopify themes using HTML, CSS, JavaScript, Liquid.</w:t>
        <w:br/>
        <w:t>- Customized sections, templates, and dynamic components.</w:t>
        <w:br/>
        <w:t>- Optimized storefront performance and improved page speed scores.</w:t>
      </w:r>
    </w:p>
    <w:p>
      <w:pPr>
        <w:pStyle w:val="Heading2"/>
      </w:pPr>
      <w:r>
        <w:t>Projects</w:t>
      </w:r>
    </w:p>
    <w:p>
      <w:r>
        <w:t>- **Deck Designer Tool**: Full‑fledged drag‑and‑drop deck layout editor using Fabric.js &amp; React.</w:t>
        <w:br/>
        <w:t>- **NopCommerce Page Builder**: Elementor‑like page creator with live preview, blocks, grids.</w:t>
        <w:br/>
        <w:t>- **Product Customization Tool**: Custom print‑ready output using SVG manipulation &amp; canvas.</w:t>
        <w:br/>
        <w:t>- **Shopify Automation Apps**: Merchant tools for analytics, shipping, and bulk actions.</w:t>
      </w:r>
    </w:p>
    <w:p>
      <w:pPr>
        <w:pStyle w:val="Heading2"/>
      </w:pPr>
      <w:r>
        <w:t>Education</w:t>
      </w:r>
    </w:p>
    <w:p>
      <w:r>
        <w:t>B.Sc in Computer Science — S.R.K. Institute of Computer Science, Surat, Gujarat</w:t>
      </w:r>
    </w:p>
    <w:p>
      <w:pPr>
        <w:pStyle w:val="Heading2"/>
      </w:pPr>
      <w:r>
        <w:t>Interests</w:t>
      </w:r>
    </w:p>
    <w:p>
      <w:r>
        <w:t>Chess, Music, Swimming, Learning new technologies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