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Prashanth Mittakola</w:t>
      </w:r>
    </w:p>
    <w:p>
      <w:r>
        <w:t>Email: mittakolaprashanth@gmail.com</w:t>
        <w:br/>
        <w:t>Phone: +91 88662 38837</w:t>
        <w:br/>
        <w:t>Portfolio: prashanth-mittakola.vercel.app</w:t>
      </w:r>
    </w:p>
    <w:p>
      <w:pPr>
        <w:pStyle w:val="Heading2"/>
      </w:pPr>
      <w:r>
        <w:t>Professional Summary</w:t>
      </w:r>
    </w:p>
    <w:p>
      <w:r>
        <w:t>Front-end developer passionate about building beautiful, accessible web experiences with performance optimization. Transforms ideas into elegant and functional web solutions.</w:t>
      </w:r>
    </w:p>
    <w:p>
      <w:pPr>
        <w:pStyle w:val="Heading2"/>
      </w:pPr>
      <w:r>
        <w:t>Skills</w:t>
      </w:r>
    </w:p>
    <w:p>
      <w:r>
        <w:t>HTML, CSS, JavaScript, jQuery, React.js, Next.js, Svelte.js, Fabric.js, SVG.js, Node.js, Bun.js, Express.js, Koa.js, MongoDB, Python, Golang, JSON, Shopify Development, Digital Marketing.</w:t>
      </w:r>
    </w:p>
    <w:p>
      <w:pPr>
        <w:pStyle w:val="Heading2"/>
      </w:pPr>
      <w:r>
        <w:t>Experience</w:t>
      </w:r>
    </w:p>
    <w:p>
      <w:r>
        <w:t>Software Engineer / Frontend Developer — NopAdvance LLP (Mar 2022 – Sept 2025), Surat, Gujarat.</w:t>
      </w:r>
    </w:p>
    <w:p>
      <w:r>
        <w:t>Worked with JavaScript, React, Redux, Next, Svelte, Fabric.js, SVG.js, JSON diff patching, Git, SVN. Built eCommerce frontends, NopCommerce solutions, page builders, deck designer tools, product customizers.</w:t>
      </w:r>
    </w:p>
    <w:p>
      <w:r>
        <w:t>Shopify Developer — PantherCodx LLP (Jul 2021 – Jan 2022), Surat.</w:t>
      </w:r>
    </w:p>
    <w:p>
      <w:r>
        <w:t>Shopify App development, React, Redux, MERN stack.</w:t>
      </w:r>
    </w:p>
    <w:p>
      <w:r>
        <w:t>Shopify Theme Developer — Dynamic Dreamz (Jul 2020 – Feb 2021), Surat.</w:t>
      </w:r>
    </w:p>
    <w:p>
      <w:r>
        <w:t>Shopify front-end, HTML, CSS, JavaScript, jQuery, Liquid.</w:t>
      </w:r>
    </w:p>
    <w:p>
      <w:pPr>
        <w:pStyle w:val="Heading2"/>
      </w:pPr>
      <w:r>
        <w:t>Education</w:t>
      </w:r>
    </w:p>
    <w:p>
      <w:r>
        <w:t>B.Sc in Computer Science — S.R.K. Institute of Computer Science, Surat, Gujarat.</w:t>
      </w:r>
    </w:p>
    <w:p>
      <w:pPr>
        <w:pStyle w:val="Heading2"/>
      </w:pPr>
      <w:r>
        <w:t>Interests</w:t>
      </w:r>
    </w:p>
    <w:p>
      <w:r>
        <w:t>Chess, Music, Swimming, Learning new things.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